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Noto Sans CJK TC" w:hAnsi="Noto Sans CJK TC" w:eastAsia="Noto Sans CJK TC"/>
          <w:b/>
          <w:color w:val="111827"/>
          <w:sz w:val="52"/>
        </w:rPr>
        <w:t>軟體開發實務文件系統指南</w:t>
      </w:r>
    </w:p>
    <w:p>
      <w:pPr>
        <w:jc w:val="center"/>
      </w:pPr>
      <w:r>
        <w:rPr>
          <w:rFonts w:ascii="Noto Sans CJK TC" w:hAnsi="Noto Sans CJK TC" w:eastAsia="Noto Sans CJK TC"/>
          <w:color w:val="374151"/>
          <w:sz w:val="26"/>
        </w:rPr>
        <w:t>從 PRD / SRS / SAD / SDS 到 UX、UI、前端、QA 與維運文件的完整地圖</w:t>
      </w:r>
    </w:p>
    <w:p>
      <w:pPr>
        <w:spacing w:before="600"/>
        <w:jc w:val="center"/>
      </w:pPr>
      <w:r>
        <w:rPr>
          <w:rFonts w:ascii="Noto Sans CJK TC" w:hAnsi="Noto Sans CJK TC" w:eastAsia="Noto Sans CJK TC"/>
          <w:color w:val="4B5563"/>
          <w:sz w:val="21"/>
        </w:rPr>
        <w:t>文件日期：2026-07-01</w:t>
        <w:br/>
        <w:t>版本：v1.0</w:t>
        <w:br/>
        <w:t>用途：產品、UX、前端、後端、架構、QA、DevOps 團隊共用指南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Borders>
              <w:top w:sz="8" w:val="single" w:color="10B981"/>
              <w:left w:sz="8" w:val="single" w:color="10B981"/>
              <w:bottom w:sz="8" w:val="single" w:color="10B981"/>
              <w:right w:sz="8" w:val="single" w:color="10B981"/>
            </w:tcBorders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核心觀念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21"/>
              </w:rPr>
              <w:t>文件不是越多越專業。文件的價值，是讓團隊少誤會、少返工、少踩雷；能支援決策、開發、驗收與維運，才值得存在。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目錄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1. 指南目的與閱讀方式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2. 文件的本質：不是交付物，而是同步工具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3. 軟體文件全景圖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4. 產品與商業文件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5. 需求分析文件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6. UX / 使用者體驗文件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7. UI / 前端設計文件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8. 系統架構文件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9. 技術設計文件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10. QA / 測試驗收文件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11. DevOps / 上線維運文件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12. 專案管理與治理文件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13. 實務選用矩陣：什麼情況需要什麼文件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14. MVP / Pilot / Enterprise 文件組合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15. 建議資料夾結構與命名規範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16. 文件反模式與檢查清單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17. 附錄：常用模板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1. 指南目的與閱讀方式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這份指南的目的，是把軟體開發實務中常見的文件整理成一個系統地圖。它不是鼓勵團隊把每份文件都寫滿，而是幫助團隊判斷：現在缺的是產品方向、需求邊界、使用者流程、畫面規格、API 合約、測試驗收，還是上線維運。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最重要的一句話：不要用文件名稱管理專案，要用問題管理文件。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讀者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應優先閱讀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你要帶走的重點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產品經理 / BA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第 3、4、5、13、14 章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如何從商業目標拆成可驗收需求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UX / UI 設計師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第 6、7、13 章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UX、UI、Design Handoff 與前端協作邊界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前端工程師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第 7、9、13 章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前端技術設計、元件、狀態與 API 串接文件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後端工程師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第 8、9、10 章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SAD、SDS、API、DB、Event Spec 的定位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QA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第 5、10、13 章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Acceptance Criteria、Test Case 與 UAT 的承接關係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DevOps / SRE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第 11 章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Deployment、Monitoring、Runbook、Incident Report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2. 文件的本質：不是交付物，而是同步工具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2.1 文件存在的三個理由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降低誤解：把一句模糊需求拆成角色、流程、限制、例外與驗收標準。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支援決策：記錄為什麼選 A、不選 B，避免三個月後重新吵一次。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讓交付可驗收：文件要能連到開發、測試、UAT、上線與維運。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Borders>
              <w:top w:sz="8" w:val="single" w:color="F97316"/>
              <w:left w:sz="8" w:val="single" w:color="F97316"/>
              <w:bottom w:sz="8" w:val="single" w:color="F97316"/>
              <w:right w:sz="8" w:val="single" w:color="F97316"/>
            </w:tcBorders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實務判斷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21"/>
              </w:rPr>
              <w:t>一份文件如果不能幫助決策、開發、測試或維運，它很可能只是漂亮廢紙。這句話有點刺耳，但在專案現場通常是真的。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2.2 文件應該解決的問題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504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對應文件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大家不知道為什麼做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Product Vision、MRD、PRD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業務流程講不清楚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BRD、Use Case、Business Rules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工程師不知道要做什麼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SRS、User Story、Acceptance Criteria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使用者流程卡住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Journey Map、User Flow、Task Flow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前端不知道畫面狀態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UI Spec、Interaction Spec、Component Spec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前後端一直對 API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OpenAPI、GraphQL Schema、gRPC proto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DB 欄位一直改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ERD、DB Schema、Data Dictionary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服務互動複雜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Sequence Diagram、Event Spec、AsyncAPI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狀態一直出 bug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State Machine Spec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技術決策一直被重問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ADR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上線常常出包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Deployment Guide、Release Checklist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壞了不知道怎麼救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Runbook、Monitoring Spec、Incident Report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3. 軟體文件全景圖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PRD、SRS、SAD、SDS 是常見的四份主幹文件，但它們不是完整的軟體交付地圖。實務上還需要 UX、UI、前端、API、DB、測試、維運與治理文件來補齊協作缺口。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文件層級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代表文件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回答的問題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主要角色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商業 / 產品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Vision、MRD、PRD、Roadmap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為什麼做？做什麼？成功怎麼衡量？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Founder、PM、業務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需求分析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BRD、SRS、User Story、Use Case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系統要滿足哪些需求與規則？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PM、BA、SA、QA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UX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Research、Journey Map、User Flow、IA、Wireframe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使用者如何完成任務？哪裡會卡？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UX、PM、前端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UI / 前端設計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UI Spec、Design System、Component Spec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畫面與元件如何呈現？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UI、Frontend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系統架構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SAD、C4、ADR、NFR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系統整體怎麼組成？為何這樣設計？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Architect、Tech Lead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技術設計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SDS、LLD、API Spec、DB Schema、Event Spec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工程師如何實作？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前端、後端、資料工程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測試驗收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Test Plan、Test Case、UAT、Bug Report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如何證明系統符合需求？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QA、PM、客戶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上線維運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Deployment Guide、Monitoring、Runbook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如何部署、監控與救火？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DevOps、SRE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專案治理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Project Plan、RACI、Risk Register、Release Note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誰負責？何時交付？風險在哪？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PM、主管、客戶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3.1 一條完整交付鏈路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Business Goal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MRD / Product Strategy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PRD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Journey Map / User Flow / IA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Wireframe / Prototype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UI Spec / Design System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SRS / User Story / Acceptance Criteria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SAD / ADR / NFR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SDS / API Spec / DB Schema / Event Spec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Test Plan / Test Case / UAT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Deployment Guide / Runbook / Monitoring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Release Note / Postmortem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4. 產品與商業文件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這一層回答的是：為什麼要做、給誰用、商業價值在哪、成功怎麼衡量。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Product Vision / Product Strategy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產品願景、產品策略、產品定位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Founder、PM、產品主管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定義產品北極星與長期方向。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當團隊對產品定位、目標客群、差異化沒有共識時。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Target User、Problem、Solution、Differentiation、Success Metric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MRD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Market Requirements Document、市場需求文件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PM、產品行銷、業務、策略團隊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從市場、客群、競品、採購動機切入，判斷產品機會。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B2B、SaaS、企業導入、投資或新產品探索階段。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市場規模、客群分群、競品分析、採購理由、進入策略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PRD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Product Requirements Document、產品需求文件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PM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把產品問題、目標、範圍、需求與驗收標準說清楚。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幾乎所有產品功能都需要，但可依專案大小調整厚度。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Background、Problem、Goal、Non-goal、Scenario、Requirements、Metrics、Acceptance Criteria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Product Roadmap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產品路線圖、版本規劃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PM、產品主管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把功能願望清單轉成有排序、有節奏的版本計畫。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多功能、多團隊、多客戶期待需要排序時。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Now / Next / Later、MVP / V1 / V2、里程碑、依賴與風險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5. 需求分析文件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這一層回答的是：系統到底要做什麼、有哪些角色、有哪些流程、業務規則與例外情境是什麼。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BRD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Business Requirements Document、商業需求文件、業務需求文件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BA、PM、業務代表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描述現行流程、痛點、未來流程與業務規則。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企業內部系統、流程改造、跨部門專案。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Business Context、Current Process、Pain Points、Future Process、Business Rules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SRS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Software Requirements Specification、軟體需求規格書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SA、PM、BA、工程師、QA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把產品需求轉成工程可理解、可驗收的系統需求。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需求較複雜、角色權限多、整合多、需要正式驗收時。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Functional Requirements、NFR、Data Requirements、External Interfaces、Acceptance Criteria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User Story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使用者故事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PM、Scrum Team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以使用者角色、行為、價值描述需求。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敏捷開發、功能拆票、Sprint Planning。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As a role, I want to action, so that benefit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Use Case Specification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使用案例規格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BA、SA、PM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描述特定功能的 Actor、前置條件、主流程、替代流程與後置條件。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流程複雜、例外多、企業系統或稽核需求高時。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Actor、Preconditions、Main Flow、Alternative Flow、Postconditions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5.1 Acceptance Criteria 是需求和測試的橋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Acceptance Criteria 不是補充說明，而是定義什麼叫做完成。它讓 PM、工程師與 QA 對同一件事有一致理解。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Given 使用者已登入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When 使用者進入工單列表頁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Then 系統應顯示今日指派給該使用者的工單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Given 使用者沒有任何工單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When 使用者進入工單列表頁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Then 系統應顯示 Empty State：今天沒有指派工單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6. UX / 使用者體驗文件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UX 文件定義的是使用者怎麼走，而不是畫面多漂亮。它處理情境、任務、流程、資訊架構與可用性。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中文名稱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核心用途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交付形式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UX Research Plan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使用者研究計畫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定義研究目標、訪談對象與方法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研究計畫、訪談題綱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UX Research Report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使用者研究報告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整理痛點、行為模式與設計洞察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洞察報告、需求機會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Persona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使用者人物誌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描述主要使用者類型與決策依據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Persona card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Journey Map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使用者旅程圖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觀察完整體驗階段與痛點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旅程表、情緒曲線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User Flow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使用者流程圖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描述使用者在產品中完成任務的路徑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Flow chart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Task Flow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任務流程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描述單一任務的操作步驟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Step-by-step flow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IA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Information Architecture、資訊架構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定義頁面、分類、導覽與階層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Sitemap、Menu tree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Wireframe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線框圖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定義頁面區塊、資訊優先序與基本操作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低保真畫面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Prototype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可互動原型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讓利害關係人與使用者實際點一遍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Figma prototype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Usability Testing Report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可用性測試報告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驗證流程與介面是否真的好用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測試報告、問題清單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6.1 UX 文件不是美術文件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UX 關心的是：使用者在什麼情境下，用什麼順序，完成什麼任務，哪裡會卡住。前端工程師通常最需要 User Flow、IA、Wireframe 與 Prototype，因為它們會影響 Route、頁面切分、表單流程與狀態管理。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6.2 User Journey Map 範例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016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使用者行為</w:t>
            </w:r>
          </w:p>
        </w:tc>
        <w:tc>
          <w:tcPr>
            <w:tcW w:type="dxa" w:w="2016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情緒</w:t>
            </w:r>
          </w:p>
        </w:tc>
        <w:tc>
          <w:tcPr>
            <w:tcW w:type="dxa" w:w="2016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痛點</w:t>
            </w:r>
          </w:p>
        </w:tc>
        <w:tc>
          <w:tcPr>
            <w:tcW w:type="dxa" w:w="2016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產品機會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預約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填寫問題與時間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不確定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不知道價格與可服務時間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提供估價範圍與可預約時段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等待</w:t>
            </w:r>
          </w:p>
        </w:tc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等待師傅或平台回覆</w:t>
            </w:r>
          </w:p>
        </w:tc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焦慮</w:t>
            </w:r>
          </w:p>
        </w:tc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不知道目前進度</w:t>
            </w:r>
          </w:p>
        </w:tc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顯示派工狀態與預估抵達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維修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師傅到場確認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緊張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怕報價不透明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提供標準報價單與確認流程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付款</w:t>
            </w:r>
          </w:p>
        </w:tc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確認完工並付款</w:t>
            </w:r>
          </w:p>
        </w:tc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放鬆</w:t>
            </w:r>
          </w:p>
        </w:tc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擔心後續保固</w:t>
            </w:r>
          </w:p>
        </w:tc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提供收據、保固與評價入口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7. UI / 前端設計文件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這是你特別問到的地方：實務上很少只叫『前端文件』或『UX 文件』。通常會拆成 UI Spec、Interaction Spec、Design System、Component Spec、Frontend Technical Design 與 Design Handoff Spec。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中文名稱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負責角色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解決的問題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UI Spec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介面規格 / 畫面規格書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UI、PM、Frontend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每個畫面有哪些區塊、欄位、狀態、操作與文案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Interaction Spec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互動規格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UX、UI、Frontend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Hover、Disabled、Loading、Success、Error 等狀態怎麼反應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Design System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設計系統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Design Lead、Frontend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顏色、字體、間距、元件、版型的一致性規則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Component Spec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元件規格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UI、Frontend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Button、Input、Table、Modal 等元件 props、states、rules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Responsive Spec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響應式規格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UI、Frontend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不同裝置與寬度下的佈局行為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Accessibility Spec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無障礙規格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UX、Frontend、QA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鍵盤操作、ARIA、對比、Focus、Screen Reader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Frontend Technical Design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前端技術設計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Frontend Lead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Route、Component Tree、State、API、Permission、Error Handling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Design Handoff Spec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設計交付規格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UI、Frontend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Figma、Assets、Design Tokens、Component mapping、已知限制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Storybook Docs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元件庫文件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Frontend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讓元件可預覽、可測試、可復用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7.1 UI Spec 最少應該寫什麼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# UI Spec: 工單列表頁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1. Page Purpose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顯示目前所有工單，支援搜尋、篩選、排序。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2. Layout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Header / Filter Bar / Table / Pagination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3. Fields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工單編號、狀態、客戶、地址、預約時間、負責師傅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4. Actions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新增工單、查看詳情、匯出 CSV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5. States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Loading / Empty / Error / Permission Denied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6. Validation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必填欄位、格式限制、錯誤訊息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7. Responsive Behavior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Desktop 使用 Table；Mobile 改為 Card List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7.2 Frontend Technical Design 最少應該寫什麼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# Frontend Technical Design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1. Route Design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/work-orders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/work-orders/:id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/work-orders/:id/estimate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2. Component Tree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WorkOrderPage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 ├─ FilterBar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 ├─ WorkOrderTable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 └─ Pagination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3. State Management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server state: React Query / SWR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local state: filter, selected rows, modal state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4. API Integration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GET /api/v1/work-orders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POST /api/v1/work-orders/{id}/assign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5. Error Handling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API timeout、權限不足、資料不存在、表單驗證失敗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8. 系統架構文件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系統架構文件回答的是：系統整體怎麼長、模組怎麼切、資料怎麼流、整合怎麼做、為什麼選這個架構。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SAD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Software Architecture Document、軟體架構設計文件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Architect、Tech Lead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描述系統高層架構、部署單元、資料流與架構品質目標。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系統模組多、整合多、多人協作、需要長期維護時。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Architecture Goals、C4、Data Flow、Integration、NFR、Risks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C4 Model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Context / Container / Component / Code Diagram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Architect、Tech Lead、工程團隊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用分層方式描述系統從外部關係到內部元件。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需要讓非技術與技術角色都能理解架構時。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C1 Context、C2 Container、C3 Component、C4 Code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ADR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Architecture Decision Record、架構決策紀錄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Tech Lead、Architect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記錄重要技術決策的背景、決定與後果。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每次做重要架構選型時，例如 Queue、DB、Cache、Auth、AI Runtime。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Status、Context、Decision、Consequences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NFR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常見別名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Non-functional Requirements、非功能需求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主要負責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PM、Architect、QA、SRE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核心用途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定義效能、安全、可用性、可靠性、可維運性等品質屬性。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何時需要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產品要上線、要進企業、要有 SLA 或合規要求時。</w:t>
            </w:r>
          </w:p>
        </w:tc>
      </w:tr>
      <w:tr>
        <w:tc>
          <w:tcPr>
            <w:tcW w:type="dxa" w:w="5040"/>
            <w:shd w:fill="E5E7EB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關鍵內容</w:t>
            </w:r>
          </w:p>
        </w:tc>
        <w:tc>
          <w:tcPr>
            <w:tcW w:type="dxa" w:w="5040"/>
          </w:tcPr>
          <w:p>
            <w:r>
              <w:rPr>
                <w:rFonts w:ascii="Noto Sans CJK TC" w:hAnsi="Noto Sans CJK TC" w:eastAsia="Noto Sans CJK TC"/>
                <w:sz w:val="19"/>
              </w:rPr>
              <w:t>Performance、Availability、Security、Observability、Scalability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8.1 C4 文件使用建議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C4 層級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適合放在哪份文件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C1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Context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PRD、SAD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說明使用者、外部系統與本系統邊界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C2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Container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SAD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說明前端、後端、DB、Queue、Storage、AI Runtime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C3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Component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SDS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說明單一服務內部模組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C4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Code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LLD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說明 Class、Interface、Function；通常必要時才畫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9. 技術設計文件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技術設計文件回答的是：工程師到底要怎麼做。它比架構文件更貼近實作，通常會涵蓋 API、DB、事件、狀態機、錯誤處理與安全設計。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中文名稱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核心用途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SDS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Software Design Specification、軟體設計規格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描述模組、服務、API、DB、流程、錯誤處理與安全設計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LLD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Low-level Design、低階設計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描述 class、interface、service method、exception、cache、retry 等細節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API Spec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API 規格、OpenAPI、Swagger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定義前後端或系統間的同步介面合約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Event Spec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事件規格、AsyncAPI、Message Contract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 Kafka/RabbitMQ/PubSub 的 topic、schema、retry、DLQ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DB Design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資料庫設計、ERD、Schema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定義資料模型、表格、欄位、索引、約束與資料保留政策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Sequence Diagram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時序圖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描述多服務、多角色、第三方 API 的互動順序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State Machine Spec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狀態機規格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定義訂單、工單、付款、審核等狀態轉移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Security Design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安全設計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定義身份驗證、授權、Audit Log、資料保護與威脅模型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9.1 狀態機文件範例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draft → pending → assigned → in_progress → completed → closed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                     ↓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                  cancelled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| Current State | Action   | Next State  | Rule |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|---------------|----------|-------------|------|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| pending       | assign   | assigned    | 需指定師傅 |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| assigned      | start    | in_progress | 只有師傅可操作 |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| in_progress   | complete | completed   | 需上傳完工照片 |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| assigned      | cancel   | cancelled   | 需填取消原因 |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9.2 Event Spec 最少應該定義什麼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eventType: work_order.assigned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eventVersion: 1.0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topic: work-order-events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producer: dispatch-service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consumers: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- notification-service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- analytics-service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ordering: by workOrderId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idempotencyKey: eventId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retry: exponential backoff, max 3 times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deadLetterQueue: work-order-events-dlq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10. QA / 測試驗收文件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測試文件回答的是：怎麼證明系統真的能用。需求文件如果沒有接到測試文件，最後通常會變成『PM 說有做，但 QA 不知道怎麼驗』。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中文名稱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核心用途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Test Plan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測試計畫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定義測試範圍、策略、環境、進入與退出條件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Test Case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測試案例 / 測項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把需求拆成可執行測試步驟與預期結果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UAT Plan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使用者驗收測試計畫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讓客戶或業務確認系統是否符合真實流程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Bug Report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缺陷回報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記錄重現步驟、預期結果、實際結果與嚴重程度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Traceability Matrix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需求追蹤矩陣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追蹤需求、設計、開發、測試與缺陷之間的對應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QA Report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測試報告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整理測試結果、缺陷狀態、風險與是否建議上線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10.1 Test Case 範例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TC-001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建立工單成功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填寫必填欄位並送出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系統建立工單並顯示成功訊息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TC-002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缺少地址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地址留空後送出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系統顯示欄位錯誤訊息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TC-003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權限不足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一般使用者刪除工單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系統拒絕操作並顯示權限錯誤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TC-004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API Timeout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模擬後端逾時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前端顯示重試或錯誤提示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11. DevOps / 上線維運文件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上線維運文件回答的是：怎麼部署、怎麼監控、壞了怎麼救、事故後怎麼避免再發生。這類文件常常被忽略，但它決定產品能不能活過第一個晚上。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中文名稱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核心用途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Deployment Guide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部署文件 / 上線文件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定義部署步驟、環境變數、Migration、Rollback、Smoke Test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Release Checklist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上線檢查清單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避免漏掉備份、版本、權限、監控、回滾策略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Runbook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維運手冊 / 故障處理手冊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定義常見故障症狀、診斷步驟與緩解方式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Monitoring Spec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監控規格 / Observability Spec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 Metrics、Logs、Traces、Alert、Dashboard、SLO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Incident Report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事故報告 / Postmortem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記錄事故時間線、影響、根因、處理與改善項目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SOP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標準作業程序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定義重複性維運、備份、災難復原、資料修復流程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11.1 Runbook 範例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# Runbook: API latency high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Symptoms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- API p95 latency &gt; 1s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- Error rate &gt; 5%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Possible Causes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- DB connection pool exhausted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- Redis unavailable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- External API timeout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Diagnosis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1. Check Grafana dashboard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2. Check API logs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3. Check database slow query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Mitigation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1. Scale API pods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2. Disable unstable external integration temporarily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3. Apply rollback if new release caused regression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12. 專案管理與治理文件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專案治理文件回答的是：誰負責、什麼時候做完、風險在哪、這一版交付了什麼。它們不一定是工程文件，但對跨團隊協作非常重要。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中文名稱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核心用途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Project Plan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專案計畫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定義目標、範圍、時程、里程碑、人力與交付物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RACI Matrix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權責矩陣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定義誰執行、誰負責成敗、誰需諮詢、誰需被通知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Risk Register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風險清單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追蹤風險機率、影響與緩解方案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Change Request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變更需求單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控管需求變更、影響範圍、時程與成本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Release Note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版本發布說明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告知新功能、改善、修復、已知問題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Status Report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專案狀態報告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向利害關係人同步進度、阻礙、風險與下週計畫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12.1 RACI 範例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任務</w:t>
            </w:r>
          </w:p>
        </w:tc>
        <w:tc>
          <w:tcPr>
            <w:tcW w:type="dxa" w:w="144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PM</w:t>
            </w:r>
          </w:p>
        </w:tc>
        <w:tc>
          <w:tcPr>
            <w:tcW w:type="dxa" w:w="144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UX/UI</w:t>
            </w:r>
          </w:p>
        </w:tc>
        <w:tc>
          <w:tcPr>
            <w:tcW w:type="dxa" w:w="144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FE</w:t>
            </w:r>
          </w:p>
        </w:tc>
        <w:tc>
          <w:tcPr>
            <w:tcW w:type="dxa" w:w="144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BE</w:t>
            </w:r>
          </w:p>
        </w:tc>
        <w:tc>
          <w:tcPr>
            <w:tcW w:type="dxa" w:w="144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QA</w:t>
            </w:r>
          </w:p>
        </w:tc>
        <w:tc>
          <w:tcPr>
            <w:tcW w:type="dxa" w:w="144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DevOps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PRD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A/R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User Flow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A/R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UI Spec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A/R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API Spec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A/R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Test Case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A/R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Deployment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I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C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A/R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13. 實務選用矩陣：什麼情況需要什麼文件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不要先問『要不要寫 SRS？』，要先問『現在團隊缺什麼共識？』。下面這張矩陣可以直接拿來判斷。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專案狀況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最低必要文件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建議補充文件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不建議一開始就做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兩週內 MVP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Lean PRD、User Flow、Wireframe、API Spec、Test Checklist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ADR、DB Schema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完整 SRS、完整 SDS、厚重 UAT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前後端分工明確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UI Spec、API Spec、Frontend Design、DB Schema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Component Spec、Storybook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只靠口頭對 API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企業流程複雜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BRD、SRS、Use Case、Business Rules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Journey Map、State Machine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只寫功能清單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多系統整合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SAD、Sequence Diagram、API/Event Spec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ADR、NFR、Monitoring Spec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只畫一張大架構圖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AI / 資料產品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PRD、Data Spec、Model Evaluation、API Spec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MLOps Runbook、Monitoring Spec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只寫模型準確率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正式客戶驗收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SRS、Acceptance Criteria、Test Case、UAT Plan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Traceability Matrix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只用 Demo 當驗收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要正式上線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Deployment Guide、Release Checklist、Runbook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Monitoring Spec、Incident Plan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沒有 rollback 計畫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14. MVP / Pilot / Enterprise 文件組合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14.1 MVP 階段：快，但不能亂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MVP 的目標是快速驗證假設，不是建立文件博物館。建議用輕量但能交付的組合。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01_Product_Brief.md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02_Lean_PRD.md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03_User_Flow.md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04_Wireframe_or_Figma.md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05_API_Spec.yaml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06_DB_Schema.md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07_Tech_Design.md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08_Test_Checklist.md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09_Release_Note.md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14.2 Pilot / 客戶驗證階段：開始需要可驗收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01_BRD.md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02_PRD.md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03_SRS.md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04_UX_Flow.md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05_UI_Spec.md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06_SAD.md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07_ADR/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08_API_Spec.yaml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09_DB_Design.md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10_Test_Plan.md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11_UAT_Plan.md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12_Deployment_Guide.md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13_Runbook.md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14.3 Enterprise / Scale 階段：文件是治理的一部分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00_Product_Strategy.md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01_MRD.md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02_BRD.md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03_PRD.md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04_SRS.md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05_NFR.md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06_UX_Research_Report.md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07_Journey_Map.md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08_User_Flow.md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09_IA.md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10_UI_Spec.md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11_Design_System.md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12_SAD.md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13_Security_Architecture.md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14_ADR/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15_SDS.md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16_API_Spec.yaml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17_AsyncAPI.yaml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18_DB_Design.md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19_Test_Plan.md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20_Test_Cases.md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21_Traceability_Matrix.md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22_UAT_Report.md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23_Deployment_Guide.md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24_Runbook.md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25_Monitoring_Spec.md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26_Incident_Postmortem.md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15. 建議資料夾結構與命名規範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文件最好放在 repo 或共用知識庫中，並且與版本、需求、Issue、API、測試保持連結。下面是一個適合產品型團隊的結構。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docs/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00_strategy/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product_vision.md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roadmap.md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01_requirements/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prd/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brd/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srs/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user_stories/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02_ux_ui/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research/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journey_map/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user_flow/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wireframe/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ui_spec/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design_system/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03_architecture/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sad.md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c4/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adr/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nfr.md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04_design/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sds/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api/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db/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event/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sequence/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state_machine/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05_qa/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test_plan/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test_cases/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uat/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qa_report/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06_ops/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deployment/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runbook/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monitoring/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incident/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07_release/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release_notes/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 xml:space="preserve">    change_requests/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15.1 命名規範建議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命名範例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PRD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PRD_WorkOrder_Dispatch_v1.0_20260701.md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產品功能與版本清楚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ADR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ADR-001-use-kafka-for-event-stream.md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流水號 + 決策主題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API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openapi-work-order-v1.yaml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API 合約版本化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DB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db-schema-work-order-v1.md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資料模型版本化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UAT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UAT_WorkOrder_Pilot_ClientA_20260701.xlsx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客戶與日期清楚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8"/>
              </w:rPr>
              <w:t>Runbook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runbook-api-latency-high.md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8"/>
              </w:rPr>
              <w:t>故障情境導向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16. 文件反模式與檢查清單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16.1 常見反模式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反模式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表面現象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真正問題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修正方式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文件很厚但沒人看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PRD / SRS 動輒數十頁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沒有連到開發與驗收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改用摘要、表格、Acceptance Criteria、Issue link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只有功能清單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寫了很多功能名稱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缺少使用情境與流程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補 User Flow、Use Case、Scenario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設計只給 Figma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前端自己猜互動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缺少狀態與規格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補 UI Spec、Interaction Spec、Design Handoff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API 邊做邊改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前後端互相卡住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缺少合約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先定 OpenAPI / Mock Server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架構圖只有一張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看起來漂亮但無法落地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缺少資料流、NFR、ADR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補 C4、Sequence、ADR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上線靠英雄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某個人知道怎麼 deploy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知識沒有沉澱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補 Deployment Guide、Runbook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11827"/>
                <w:sz w:val="17"/>
              </w:rPr>
              <w:t>測試最後才來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QA 只能照感覺測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需求沒有可驗收標準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111827"/>
                <w:sz w:val="17"/>
              </w:rPr>
              <w:t>在 PRD/SRS 階段就寫 Acceptance Criteria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16.2 文件完成度檢查清單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☐ 這份文件有明確讀者嗎？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☐ 這份文件有回答一個具體問題嗎？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☐ 文件內容是否能支援開發、測試或決策？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☐ 是否定義了範圍與非範圍？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☐ 是否有驗收標準或可測試條件？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☐ 是否包含例外流程、錯誤狀態與權限限制？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☐ 是否連到設計稿、API、DB、Issue 或測試案例？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☐ 是否標示版本、Owner、最後更新時間？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☐ 是否避免把未確認事項寫成既定事實？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F2F8"/>
            <w:tcBorders>
              <w:top w:sz="8" w:val="single" w:color="DB2777"/>
              <w:left w:sz="8" w:val="single" w:color="DB2777"/>
              <w:bottom w:sz="8" w:val="single" w:color="DB2777"/>
              <w:right w:sz="8" w:val="single" w:color="DB2777"/>
            </w:tcBorders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一句話檢查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21"/>
              </w:rPr>
              <w:t>如果文件不能減少下一次會議、下一次誤解、下一次返工，先不要急著寫更多，先改寫成能被使用的格式。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17. 附錄：常用模板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17.1 Lean PRD 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# Lean PRD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1. Background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為什麼現在要做？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2. Problem Statement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使用者或業務遇到什麼問題？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3. Goal / Non-goal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這版要達成什麼？明確不做什麼？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4. Target User / Scenario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誰會用？在什麼情境下用？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5. Requirements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功能需求、權限、限制、例外情境。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6. Acceptance Criteria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Given / When / Then。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7. Success Metrics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如何判斷這版成功？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17.2 UI Spec 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# UI Spec: [Page Name]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1. Page Purpose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2. Layout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3. Fields / Components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4. User Actions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5. UI States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- Loading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- Empty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- Error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- Permission Denied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- Success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6. Validation Rules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7. Responsive Behavior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8. Design Handoff Links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17.3 ADR 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# ADR-XXX: [Decision Title]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Status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Proposed / Accepted / Deprecated / Superseded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Context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目前遇到什麼問題？有哪些限制？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Decision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我們決定採用什麼方案？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Alternatives Considered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還考慮過哪些方案？為什麼不選？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Consequences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優點、缺點、風險、後續維運成本。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17.4 Test Case 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# Test Case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ID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TC-XXX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Scenario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Preconditions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Steps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1.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2.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3.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Expected Result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Actual Result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Severity / Priority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Evidence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Screenshot / Video / Log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17.5 Runbook 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Borders>
              <w:top w:sz="6" w:val="single" w:color="D1D5DB"/>
              <w:left w:sz="6" w:val="single" w:color="D1D5DB"/>
              <w:bottom w:sz="6" w:val="single" w:color="D1D5DB"/>
              <w:right w:sz="6" w:val="single" w:color="D1D5DB"/>
            </w:tcBorders>
          </w:tcPr>
          <w:p>
            <w:r>
              <w:rPr>
                <w:rFonts w:ascii="DejaVu Sans Mono" w:hAnsi="DejaVu Sans Mono" w:eastAsia="Noto Sans CJK TC"/>
                <w:sz w:val="18"/>
              </w:rPr>
              <w:t># Runbook: [Incident / Symptom]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Symptoms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使用者或監控會看到什麼？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Impact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影響範圍與嚴重程度。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Possible Causes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可能原因清單。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Diagnosis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檢查步驟、Dashboard、Log、Query。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Mitigation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短期緩解方式。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Recovery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恢復服務步驟。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## Escalation</w:t>
            </w:r>
            <w:r>
              <w:br/>
            </w:r>
            <w:r>
              <w:rPr>
                <w:rFonts w:ascii="DejaVu Sans Mono" w:hAnsi="DejaVu Sans Mono" w:eastAsia="Noto Sans CJK TC"/>
                <w:sz w:val="18"/>
              </w:rPr>
              <w:t>需要找誰、何時升級。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1F2937"/>
          <w:sz w:val="32"/>
        </w:rPr>
        <w:t>18. 總結：文件是系統工程的一部分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PRD / SRS / SAD / SDS 是骨架，但真正讓軟體能被做出來、測出來、交付出去、上線後活下來的，是 UX、UI、API、DB、Test、Ops 與治理文件一起形成的協作系統。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</w:rPr>
        <w:t>最好的文件不是最完整的文件，而是剛好足夠、能被團隊使用、能降低返工成本的文件。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1F2937"/>
          <w:sz w:val="26"/>
        </w:rPr>
        <w:t>三句口訣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PRD 定方向，UX 定路徑，UI 定畫面。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SAD 看整體，SDS 看細節，ADR 記決策。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API 給串接，Test 給驗收，Runbook 給救火。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7"/>
      </w:rPr>
      <w:t xml:space="preserve">軟體開發實務文件系統指南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